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3E1" w:rsidRDefault="00BC1C77">
      <w:pPr>
        <w:spacing w:before="1584"/>
        <w:jc w:val="center"/>
        <w:rPr>
          <w:rFonts w:hint="eastAsia"/>
        </w:rPr>
      </w:pPr>
      <w:r>
        <w:rPr>
          <w:b/>
          <w:color w:val="176B87"/>
          <w:sz w:val="56"/>
        </w:rPr>
        <w:t>Flask and MongoDB Atlas</w:t>
      </w:r>
      <w:r>
        <w:rPr>
          <w:b/>
          <w:color w:val="176B87"/>
          <w:sz w:val="56"/>
        </w:rPr>
        <w:br/>
        <w:t>Project Explanation</w:t>
      </w:r>
    </w:p>
    <w:p w:rsidR="009E03E1" w:rsidRDefault="00BC1C77">
      <w:pPr>
        <w:jc w:val="center"/>
        <w:rPr>
          <w:rFonts w:hint="eastAsia"/>
        </w:rPr>
      </w:pPr>
      <w:r>
        <w:rPr>
          <w:i/>
        </w:rPr>
        <w:t>A visual guide to the implemented form, API, and database workflow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9E03E1">
        <w:trPr>
          <w:jc w:val="center"/>
        </w:trPr>
        <w:tc>
          <w:tcPr>
            <w:tcW w:w="5040" w:type="dxa"/>
            <w:shd w:val="clear" w:color="auto" w:fill="176B87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Framework</w:t>
            </w:r>
          </w:p>
        </w:tc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>Flask (Python)</w:t>
            </w:r>
          </w:p>
        </w:tc>
      </w:tr>
      <w:tr w:rsidR="009E03E1">
        <w:trPr>
          <w:jc w:val="center"/>
        </w:trPr>
        <w:tc>
          <w:tcPr>
            <w:tcW w:w="5040" w:type="dxa"/>
            <w:shd w:val="clear" w:color="auto" w:fill="176B87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Database</w:t>
            </w:r>
          </w:p>
        </w:tc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>MongoDB Atlas</w:t>
            </w:r>
          </w:p>
        </w:tc>
      </w:tr>
      <w:tr w:rsidR="009E03E1">
        <w:trPr>
          <w:jc w:val="center"/>
        </w:trPr>
        <w:tc>
          <w:tcPr>
            <w:tcW w:w="5040" w:type="dxa"/>
            <w:shd w:val="clear" w:color="auto" w:fill="176B87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Application URL</w:t>
            </w:r>
          </w:p>
        </w:tc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>http://127.0.0.1:5000</w:t>
            </w:r>
          </w:p>
        </w:tc>
      </w:tr>
    </w:tbl>
    <w:p w:rsidR="009E03E1" w:rsidRDefault="00BC1C77">
      <w:pPr>
        <w:rPr>
          <w:rFonts w:hint="eastAsia"/>
        </w:rPr>
      </w:pPr>
      <w:r>
        <w:br w:type="page"/>
      </w:r>
    </w:p>
    <w:p w:rsidR="009E03E1" w:rsidRDefault="00BC1C77">
      <w:pPr>
        <w:pStyle w:val="Heading1"/>
      </w:pPr>
      <w:r>
        <w:lastRenderedPageBreak/>
        <w:t>1. Project Overview</w:t>
      </w:r>
    </w:p>
    <w:p w:rsidR="009E03E1" w:rsidRDefault="00BC1C77">
      <w:pPr>
        <w:rPr>
          <w:rFonts w:hint="eastAsia"/>
        </w:rPr>
      </w:pPr>
      <w:r>
        <w:t xml:space="preserve">This project is a Flask web </w:t>
      </w:r>
      <w:r>
        <w:t>application that demonstrates two connected features. First, it exposes a JSON API at /api, reading its response from data.json. Second, it provides a browser form that validates user input and saves each submission to the MongoDB Atlas database.</w:t>
      </w:r>
    </w:p>
    <w:p w:rsidR="009E03E1" w:rsidRDefault="00BC1C77">
      <w:pPr>
        <w:rPr>
          <w:rFonts w:hint="eastAsia"/>
        </w:rPr>
      </w:pPr>
      <w:r>
        <w:t>The compl</w:t>
      </w:r>
      <w:r>
        <w:t>ete request flow is:</w:t>
      </w:r>
    </w:p>
    <w:p w:rsidR="009E03E1" w:rsidRDefault="00BC1C77">
      <w:pPr>
        <w:pStyle w:val="ListBullet"/>
        <w:rPr>
          <w:rFonts w:hint="eastAsia"/>
        </w:rPr>
      </w:pPr>
      <w:r>
        <w:t>The user opens the form at http://127.0.0.1:5000/.</w:t>
      </w:r>
    </w:p>
    <w:p w:rsidR="009E03E1" w:rsidRDefault="00BC1C77">
      <w:pPr>
        <w:pStyle w:val="ListBullet"/>
        <w:rPr>
          <w:rFonts w:hint="eastAsia"/>
        </w:rPr>
      </w:pPr>
      <w:r>
        <w:t>The user enters a name, email address, and message.</w:t>
      </w:r>
    </w:p>
    <w:p w:rsidR="009E03E1" w:rsidRDefault="00BC1C77">
      <w:pPr>
        <w:pStyle w:val="ListBullet"/>
        <w:rPr>
          <w:rFonts w:hint="eastAsia"/>
        </w:rPr>
      </w:pPr>
      <w:r>
        <w:t>Flask receives the POST request at /submit.</w:t>
      </w:r>
    </w:p>
    <w:p w:rsidR="009E03E1" w:rsidRDefault="00BC1C77">
      <w:pPr>
        <w:pStyle w:val="ListBullet"/>
        <w:rPr>
          <w:rFonts w:hint="eastAsia"/>
        </w:rPr>
      </w:pPr>
      <w:r>
        <w:t>The app checks the fields, connects to MongoDB Atlas, and inserts a document.</w:t>
      </w:r>
    </w:p>
    <w:p w:rsidR="009E03E1" w:rsidRDefault="00BC1C77">
      <w:pPr>
        <w:pStyle w:val="ListBullet"/>
        <w:rPr>
          <w:rFonts w:hint="eastAsia"/>
        </w:rPr>
      </w:pPr>
      <w:r>
        <w:t>After a su</w:t>
      </w:r>
      <w:r>
        <w:t>ccessful insert, the browser redirects to /success.</w:t>
      </w:r>
    </w:p>
    <w:p w:rsidR="009E03E1" w:rsidRDefault="00BC1C77">
      <w:pPr>
        <w:pStyle w:val="ListBullet"/>
        <w:rPr>
          <w:rFonts w:hint="eastAsia"/>
        </w:rPr>
      </w:pPr>
      <w:r>
        <w:t>The saved document can be viewed in MongoDB for VS Code or MongoDB Atlas.</w:t>
      </w:r>
    </w:p>
    <w:p w:rsidR="009E03E1" w:rsidRDefault="00BC1C77">
      <w:pPr>
        <w:pStyle w:val="Heading1"/>
      </w:pPr>
      <w:r>
        <w:t>2. Project Files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9E03E1">
        <w:trPr>
          <w:jc w:val="center"/>
        </w:trPr>
        <w:tc>
          <w:tcPr>
            <w:tcW w:w="5040" w:type="dxa"/>
            <w:shd w:val="clear" w:color="auto" w:fill="176B87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File</w:t>
            </w:r>
          </w:p>
        </w:tc>
        <w:tc>
          <w:tcPr>
            <w:tcW w:w="5040" w:type="dxa"/>
            <w:shd w:val="clear" w:color="auto" w:fill="176B87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Purpose</w:t>
            </w:r>
          </w:p>
        </w:tc>
      </w:tr>
      <w:tr w:rsidR="009E03E1">
        <w:trPr>
          <w:jc w:val="center"/>
        </w:trPr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app.py</w:t>
            </w:r>
          </w:p>
        </w:tc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>Defines the Flask app, API route, form route, MongoDB connection, and success route.</w:t>
            </w:r>
          </w:p>
        </w:tc>
      </w:tr>
      <w:tr w:rsidR="009E03E1">
        <w:trPr>
          <w:jc w:val="center"/>
        </w:trPr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data.json</w:t>
            </w:r>
          </w:p>
        </w:tc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>Backend JSON file read by GET /api.</w:t>
            </w:r>
          </w:p>
        </w:tc>
      </w:tr>
      <w:tr w:rsidR="009E03E1">
        <w:trPr>
          <w:jc w:val="center"/>
        </w:trPr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templates/index.html</w:t>
            </w:r>
          </w:p>
        </w:tc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>Frontend form for name, email, and message.</w:t>
            </w:r>
          </w:p>
        </w:tc>
      </w:tr>
      <w:tr w:rsidR="009E03E1">
        <w:trPr>
          <w:jc w:val="center"/>
        </w:trPr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templates/success.html</w:t>
            </w:r>
          </w:p>
        </w:tc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>Page shown after a successful MongoDB insert.</w:t>
            </w:r>
          </w:p>
        </w:tc>
      </w:tr>
      <w:tr w:rsidR="009E03E1">
        <w:trPr>
          <w:jc w:val="center"/>
        </w:trPr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atlas-credentials.env</w:t>
            </w:r>
          </w:p>
        </w:tc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>Local Atlas connection settings; protected from Git</w:t>
            </w:r>
            <w:r>
              <w:t xml:space="preserve"> by .gitignore.</w:t>
            </w:r>
          </w:p>
        </w:tc>
      </w:tr>
      <w:tr w:rsidR="009E03E1">
        <w:trPr>
          <w:jc w:val="center"/>
        </w:trPr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requirements.txt</w:t>
            </w:r>
          </w:p>
        </w:tc>
        <w:tc>
          <w:tcPr>
            <w:tcW w:w="504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>Python dependencies: Flask, PyMongo, and python-dotenv.</w:t>
            </w:r>
          </w:p>
        </w:tc>
      </w:tr>
    </w:tbl>
    <w:p w:rsidR="009E03E1" w:rsidRDefault="00BC1C77">
      <w:pPr>
        <w:pStyle w:val="Heading1"/>
      </w:pPr>
      <w:r>
        <w:t>3. Screenshot 1: Frontend Submission Form</w:t>
      </w:r>
    </w:p>
    <w:p w:rsidR="009E03E1" w:rsidRDefault="00BC1C77">
      <w:pPr>
        <w:rPr>
          <w:rFonts w:hint="eastAsia"/>
        </w:rPr>
      </w:pPr>
      <w:r>
        <w:t>The first screenshot shows the running Flask frontend at the root URL. The form contains three required fields: Name, Email</w:t>
      </w:r>
      <w:r>
        <w:t>, and Message. The Submit data button sends the form to the /submit route using an HTTP POST request. The View JSON API link opens the /api route.</w:t>
      </w:r>
    </w:p>
    <w:p w:rsidR="009E03E1" w:rsidRDefault="00BC1C77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217920" cy="33049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E1" w:rsidRDefault="00BC1C77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1. Flask frontend form with sample input.</w:t>
      </w:r>
    </w:p>
    <w:p w:rsidR="009E03E1" w:rsidRDefault="00BC1C77">
      <w:pPr>
        <w:pStyle w:val="Heading1"/>
      </w:pPr>
      <w:r>
        <w:t>4. Screenshot 2: Successful Submission</w:t>
      </w:r>
    </w:p>
    <w:p w:rsidR="009E03E1" w:rsidRDefault="00BC1C77">
      <w:pPr>
        <w:rPr>
          <w:rFonts w:hint="eastAsia"/>
        </w:rPr>
      </w:pPr>
      <w:r>
        <w:t>After validation su</w:t>
      </w:r>
      <w:r>
        <w:t>cceeds and MongoDB Atlas accepts the insert, Flask redirects the browser to /success. The page confirms that the data was submitted successfully and provides a link to submit another response.</w:t>
      </w:r>
    </w:p>
    <w:p w:rsidR="009E03E1" w:rsidRDefault="00BC1C77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217920" cy="27471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E1" w:rsidRDefault="00BC1C77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2. Success page displayed after the database insert.</w:t>
      </w:r>
    </w:p>
    <w:p w:rsidR="009E03E1" w:rsidRDefault="00BC1C77">
      <w:pPr>
        <w:pStyle w:val="Heading1"/>
      </w:pPr>
      <w:r>
        <w:t>5. Screenshot 3: MongoDB Atlas Data in VS Code</w:t>
      </w:r>
    </w:p>
    <w:p w:rsidR="009E03E1" w:rsidRDefault="00BC1C77">
      <w:pPr>
        <w:rPr>
          <w:rFonts w:hint="eastAsia"/>
        </w:rPr>
      </w:pPr>
      <w:r>
        <w:t xml:space="preserve">The third screenshot shows the MongoDB for VS Code extension connected to the Atlas cluster. The database flask_app is expanded, followed by the submissions collection. Two documents are visible, proving that </w:t>
      </w:r>
      <w:r>
        <w:t xml:space="preserve">form </w:t>
      </w:r>
      <w:r>
        <w:lastRenderedPageBreak/>
        <w:t>submissions reached MongoDB Atlas. Each document contains the fields name, email, message, and the automatically generated _id.</w:t>
      </w:r>
    </w:p>
    <w:p w:rsidR="009E03E1" w:rsidRDefault="00BC1C77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217920" cy="49295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2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E1" w:rsidRDefault="00BC1C77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3. Submitted documents visible in flask_app.submissions.</w:t>
      </w:r>
    </w:p>
    <w:p w:rsidR="009E03E1" w:rsidRDefault="00BC1C77">
      <w:pPr>
        <w:pStyle w:val="Heading1"/>
      </w:pPr>
      <w:r>
        <w:t>6. Important Routes</w:t>
      </w:r>
    </w:p>
    <w:tbl>
      <w:tblPr>
        <w:tblStyle w:val="TableGrid"/>
        <w:tblW w:w="0" w:type="auto"/>
        <w:jc w:val="center"/>
        <w:tblLook w:val="04A0"/>
      </w:tblPr>
      <w:tblGrid>
        <w:gridCol w:w="3360"/>
        <w:gridCol w:w="3360"/>
        <w:gridCol w:w="3360"/>
      </w:tblGrid>
      <w:tr w:rsidR="009E03E1">
        <w:trPr>
          <w:jc w:val="center"/>
        </w:trPr>
        <w:tc>
          <w:tcPr>
            <w:tcW w:w="3360" w:type="dxa"/>
            <w:shd w:val="clear" w:color="auto" w:fill="176B87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3360" w:type="dxa"/>
            <w:shd w:val="clear" w:color="auto" w:fill="176B87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Route</w:t>
            </w:r>
          </w:p>
        </w:tc>
        <w:tc>
          <w:tcPr>
            <w:tcW w:w="3360" w:type="dxa"/>
            <w:shd w:val="clear" w:color="auto" w:fill="176B87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Behavior</w:t>
            </w:r>
          </w:p>
        </w:tc>
      </w:tr>
      <w:tr w:rsidR="009E03E1">
        <w:trPr>
          <w:jc w:val="center"/>
        </w:trPr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GET</w:t>
            </w:r>
          </w:p>
        </w:tc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/</w:t>
            </w:r>
          </w:p>
        </w:tc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 xml:space="preserve">Renders </w:t>
            </w:r>
            <w:r>
              <w:t>the frontend submission form.</w:t>
            </w:r>
          </w:p>
        </w:tc>
      </w:tr>
      <w:tr w:rsidR="009E03E1">
        <w:trPr>
          <w:jc w:val="center"/>
        </w:trPr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GET</w:t>
            </w:r>
          </w:p>
        </w:tc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/api</w:t>
            </w:r>
          </w:p>
        </w:tc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>Reads data.json and returns its contents as a JSON list.</w:t>
            </w:r>
          </w:p>
        </w:tc>
      </w:tr>
      <w:tr w:rsidR="009E03E1">
        <w:trPr>
          <w:jc w:val="center"/>
        </w:trPr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POST</w:t>
            </w:r>
          </w:p>
        </w:tc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/submit</w:t>
            </w:r>
          </w:p>
        </w:tc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>Validates fields, inserts a document into MongoDB Atlas, and redirects on success.</w:t>
            </w:r>
          </w:p>
        </w:tc>
      </w:tr>
      <w:tr w:rsidR="009E03E1">
        <w:trPr>
          <w:jc w:val="center"/>
        </w:trPr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GET</w:t>
            </w:r>
          </w:p>
        </w:tc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rPr>
                <w:b/>
              </w:rPr>
              <w:t>/success</w:t>
            </w:r>
          </w:p>
        </w:tc>
        <w:tc>
          <w:tcPr>
            <w:tcW w:w="3360" w:type="dxa"/>
            <w:vAlign w:val="center"/>
          </w:tcPr>
          <w:p w:rsidR="009E03E1" w:rsidRDefault="00BC1C77">
            <w:pPr>
              <w:rPr>
                <w:rFonts w:hint="eastAsia"/>
              </w:rPr>
            </w:pPr>
            <w:r>
              <w:t xml:space="preserve">Displays the message Data submitted </w:t>
            </w:r>
            <w:r>
              <w:t>successfully.</w:t>
            </w:r>
          </w:p>
        </w:tc>
      </w:tr>
    </w:tbl>
    <w:p w:rsidR="009E03E1" w:rsidRDefault="00BC1C77">
      <w:pPr>
        <w:pStyle w:val="Heading1"/>
      </w:pPr>
      <w:r>
        <w:t>7. MongoDB Document Structure</w:t>
      </w:r>
    </w:p>
    <w:p w:rsidR="009E03E1" w:rsidRDefault="00BC1C77">
      <w:pPr>
        <w:rPr>
          <w:rFonts w:hint="eastAsia"/>
        </w:rPr>
      </w:pPr>
      <w:r>
        <w:t>A successful form submission is stored in the submissions collection in this shape:</w:t>
      </w:r>
    </w:p>
    <w:p w:rsidR="009E03E1" w:rsidRDefault="00BC1C77">
      <w:pPr>
        <w:pStyle w:val="NoSpacing"/>
        <w:ind w:left="360"/>
      </w:pPr>
      <w:r>
        <w:rPr>
          <w:rFonts w:ascii="Consolas" w:hAnsi="Consolas"/>
          <w:sz w:val="18"/>
        </w:rPr>
        <w:lastRenderedPageBreak/>
        <w:t>{</w:t>
      </w:r>
      <w:r>
        <w:rPr>
          <w:rFonts w:ascii="Consolas" w:hAnsi="Consolas"/>
          <w:sz w:val="18"/>
        </w:rPr>
        <w:br/>
        <w:t xml:space="preserve">  "name": "Parwesh Saklani",</w:t>
      </w:r>
      <w:r>
        <w:rPr>
          <w:rFonts w:ascii="Consolas" w:hAnsi="Consolas"/>
          <w:sz w:val="18"/>
        </w:rPr>
        <w:br/>
        <w:t xml:space="preserve">  "email": "psaklani@gmail.com",</w:t>
      </w:r>
      <w:r>
        <w:rPr>
          <w:rFonts w:ascii="Consolas" w:hAnsi="Consolas"/>
          <w:sz w:val="18"/>
        </w:rPr>
        <w:br/>
        <w:t xml:space="preserve">  "message": "test"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:rsidR="009E03E1" w:rsidRDefault="00BC1C77">
      <w:pPr>
        <w:rPr>
          <w:rFonts w:hint="eastAsia"/>
        </w:rPr>
      </w:pPr>
      <w:r>
        <w:t xml:space="preserve">MongoDB automatically adds an _id value </w:t>
      </w:r>
      <w:r>
        <w:t>to uniquely identify the document. The database name defaults to flask_app and the collection name defaults to submissions.</w:t>
      </w:r>
    </w:p>
    <w:p w:rsidR="009E03E1" w:rsidRDefault="00BC1C77">
      <w:pPr>
        <w:pStyle w:val="Heading1"/>
      </w:pPr>
      <w:r>
        <w:t>8. Configuration and Running the App</w:t>
      </w:r>
    </w:p>
    <w:p w:rsidR="009E03E1" w:rsidRDefault="00BC1C77">
      <w:pPr>
        <w:rPr>
          <w:rFonts w:hint="eastAsia"/>
        </w:rPr>
      </w:pPr>
      <w:r>
        <w:t>The app loads the Atlas connection from atlas-credentials.env. Keep this file private and never</w:t>
      </w:r>
      <w:r>
        <w:t xml:space="preserve"> commit it to a public repository.</w:t>
      </w:r>
    </w:p>
    <w:p w:rsidR="009E03E1" w:rsidRDefault="00BC1C77">
      <w:pPr>
        <w:pStyle w:val="NoSpacing"/>
        <w:ind w:left="360"/>
      </w:pPr>
      <w:r>
        <w:rPr>
          <w:rFonts w:ascii="Consolas" w:hAnsi="Consolas"/>
          <w:sz w:val="18"/>
        </w:rPr>
        <w:t>MONGODB_URI=mongodb+srv://&lt;username&gt;:&lt;password&gt;@&lt;cluster&gt;.mongodb.net</w:t>
      </w:r>
      <w:r>
        <w:rPr>
          <w:rFonts w:ascii="Consolas" w:hAnsi="Consolas"/>
          <w:sz w:val="18"/>
        </w:rPr>
        <w:br/>
        <w:t>MONGO_DB_NAME=flask_app</w:t>
      </w:r>
      <w:r>
        <w:rPr>
          <w:rFonts w:ascii="Consolas" w:hAnsi="Consolas"/>
          <w:sz w:val="18"/>
        </w:rPr>
        <w:br/>
        <w:t>MONGO_COLLECTION_NAME=submissions</w:t>
      </w:r>
      <w:r>
        <w:rPr>
          <w:rFonts w:ascii="Consolas" w:hAnsi="Consolas"/>
          <w:sz w:val="18"/>
        </w:rPr>
        <w:br/>
      </w:r>
    </w:p>
    <w:p w:rsidR="009E03E1" w:rsidRDefault="00BC1C77">
      <w:pPr>
        <w:rPr>
          <w:rFonts w:hint="eastAsia"/>
        </w:rPr>
      </w:pPr>
      <w:r>
        <w:t>Start the application from the project folder:</w:t>
      </w:r>
    </w:p>
    <w:p w:rsidR="009E03E1" w:rsidRDefault="00BC1C77">
      <w:pPr>
        <w:pStyle w:val="NoSpacing"/>
        <w:ind w:left="360"/>
      </w:pPr>
      <w:r>
        <w:rPr>
          <w:rFonts w:ascii="Consolas" w:hAnsi="Consolas"/>
          <w:sz w:val="18"/>
        </w:rPr>
        <w:t>.\.venv\Scripts\Activate.ps1</w:t>
      </w:r>
      <w:r>
        <w:rPr>
          <w:rFonts w:ascii="Consolas" w:hAnsi="Consolas"/>
          <w:sz w:val="18"/>
        </w:rPr>
        <w:br/>
        <w:t>python app.py</w:t>
      </w:r>
      <w:r>
        <w:rPr>
          <w:rFonts w:ascii="Consolas" w:hAnsi="Consolas"/>
          <w:sz w:val="18"/>
        </w:rPr>
        <w:br/>
      </w:r>
    </w:p>
    <w:p w:rsidR="009E03E1" w:rsidRDefault="00BC1C77">
      <w:pPr>
        <w:rPr>
          <w:rFonts w:hint="eastAsia"/>
        </w:rPr>
      </w:pPr>
      <w:r>
        <w:t>T</w:t>
      </w:r>
      <w:r>
        <w:t>hen open http://127.0.0.1:5000/ in a browser. To inspect records in VS Code, open the MongoDB extension and expand cluster0 &gt; flask_app &gt; submissions.</w:t>
      </w:r>
    </w:p>
    <w:p w:rsidR="009E03E1" w:rsidRDefault="00BC1C77">
      <w:pPr>
        <w:pStyle w:val="Heading1"/>
      </w:pPr>
      <w:r>
        <w:t>9. Error Handling</w:t>
      </w:r>
    </w:p>
    <w:p w:rsidR="009E03E1" w:rsidRDefault="00BC1C77">
      <w:r>
        <w:t>If a required field is empty, the form stays on the same page and displays a validation</w:t>
      </w:r>
      <w:r>
        <w:t xml:space="preserve"> error. If MongoDB is not configured or the connection fails, the form also stays on the same page and displays an error instead of redirecting. Only </w:t>
      </w:r>
      <w:proofErr w:type="gramStart"/>
      <w:r>
        <w:t>a successful database insert</w:t>
      </w:r>
      <w:proofErr w:type="gramEnd"/>
      <w:r>
        <w:t xml:space="preserve"> redirects to /success.</w:t>
      </w:r>
    </w:p>
    <w:p w:rsidR="00BC1C77" w:rsidRDefault="00BC1C77">
      <w:pPr>
        <w:rPr>
          <w:rFonts w:hint="eastAsia"/>
        </w:rPr>
      </w:pPr>
      <w:r>
        <w:rPr>
          <w:rFonts w:hint="eastAsia"/>
          <w:noProof/>
          <w:lang w:val="en-IN" w:eastAsia="en-IN"/>
        </w:rPr>
        <w:drawing>
          <wp:inline distT="0" distB="0" distL="0" distR="0">
            <wp:extent cx="6400800" cy="3222286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22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3E1" w:rsidRDefault="00BC1C77">
      <w:pPr>
        <w:pStyle w:val="Heading1"/>
      </w:pPr>
      <w:r>
        <w:lastRenderedPageBreak/>
        <w:t>10. Conclusion</w:t>
      </w:r>
    </w:p>
    <w:p w:rsidR="009E03E1" w:rsidRDefault="00BC1C77">
      <w:pPr>
        <w:rPr>
          <w:rFonts w:hint="eastAsia"/>
        </w:rPr>
      </w:pPr>
      <w:r>
        <w:t xml:space="preserve">The screenshots demonstrate the entire </w:t>
      </w:r>
      <w:r>
        <w:t>working application: data is entered through the Flask form, the user receives a success confirmation, and the resulting records are visible in MongoDB Atlas through VS Code.</w:t>
      </w:r>
    </w:p>
    <w:sectPr w:rsidR="009E03E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E03E1"/>
    <w:rsid w:val="00AA1D8D"/>
    <w:rsid w:val="00B47730"/>
    <w:rsid w:val="00BC1C77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6B8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56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6B8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C1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C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Parwesh saklani</cp:lastModifiedBy>
  <cp:revision>2</cp:revision>
  <dcterms:created xsi:type="dcterms:W3CDTF">2013-12-23T23:15:00Z</dcterms:created>
  <dcterms:modified xsi:type="dcterms:W3CDTF">2026-09-08T12:44:00Z</dcterms:modified>
  <cp:category/>
</cp:coreProperties>
</file>